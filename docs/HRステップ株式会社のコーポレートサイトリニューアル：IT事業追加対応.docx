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HRステップ株式会社のコーポレートサイトリニューアル：IT事業追加対応</w:t>
      </w:r>
    </w:p>
    <w:p>
      <w:pPr>
        <w:jc w:val="left"/>
      </w:pPr>
    </w:p>
    <w:p>
      <w:r>
        <w:rPr>
          <w:sz w:val="22"/>
        </w:rPr>
        <w:t>⏰土曜日 2026.04.11 15:24 · 9mins</w:t>
      </w:r>
    </w:p>
    <w:p>
      <w:pPr>
        <w:jc w:val="left"/>
      </w:pPr>
    </w:p>
    <w:p>
      <w:r>
        <w:rPr>
          <w:b/>
          <w:sz w:val="30"/>
        </w:rPr>
        <w:t>AI要約</w:t>
      </w:r>
    </w:p>
    <w:p>
      <w:pPr>
        <w:jc w:val="left"/>
      </w:pPr>
    </w:p>
    <w:p>
      <w:r>
        <w:rPr>
          <w:b/>
          <w:sz w:val="30"/>
        </w:rPr>
        <w:t xml:space="preserve">プロジェクトの同期／状況報告の概要 </w:t>
      </w:r>
    </w:p>
    <w:p>
      <w:r>
        <w:rPr>
          <w:b/>
          <w:sz w:val="26"/>
        </w:rPr>
        <w:t xml:space="preserve">プロジェクト概要 </w:t>
      </w:r>
    </w:p>
    <w:p>
      <w:r>
        <w:rPr>
          <w:sz w:val="22"/>
        </w:rPr>
        <w:t xml:space="preserve">HRステップ株式会社のコーポレートサイトをリニューアルし、既存の外国人材紹介事業に加えて、新たに展開しているIT事業を適切に訴求できる構成へ刷新する方針が共有された。今回のリニューアルは、単なる見た目の更新ではなく、事業領域の拡張を外部に明確に伝え、顧客が同社を選定するための判断材料を補強することが主目的となっている。 </w:t>
      </w:r>
    </w:p>
    <w:p>
      <w:r>
        <w:rPr>
          <w:b/>
          <w:sz w:val="26"/>
        </w:rPr>
        <w:t xml:space="preserve">現状と課題 </w:t>
      </w:r>
    </w:p>
    <w:p>
      <w:pPr>
        <w:pStyle w:val="ListBullet"/>
      </w:pPr>
      <w:r>
        <w:t xml:space="preserve">現状のコーポレートサイトには、主に外国人材調達・紹介事業の情報のみが掲載されている。 </w:t>
      </w:r>
    </w:p>
    <w:p>
      <w:pPr>
        <w:pStyle w:val="ListBullet"/>
      </w:pPr>
      <w:r>
        <w:t xml:space="preserve">一方で、同社はすでにIT事業にも展開しており、外部から見ると事業実態とサイト掲載内容に乖離がある。 </w:t>
      </w:r>
    </w:p>
    <w:p>
      <w:pPr>
        <w:pStyle w:val="ListBullet"/>
      </w:pPr>
      <w:r>
        <w:t xml:space="preserve">特に課題となっている点: </w:t>
      </w:r>
    </w:p>
    <w:p>
      <w:pPr>
        <w:pStyle w:val="ListBullet"/>
        <w:ind w:left="720"/>
      </w:pPr>
      <w:r>
        <w:t xml:space="preserve">開発事業に対応可能であることがサイト上で十分に伝わっていない。 </w:t>
      </w:r>
    </w:p>
    <w:p>
      <w:pPr>
        <w:pStyle w:val="ListBullet"/>
        <w:ind w:left="720"/>
      </w:pPr>
      <w:r>
        <w:t xml:space="preserve">実績やポートフォリオが見えないため、顧客が発注判断をしづらい。 </w:t>
      </w:r>
    </w:p>
    <w:p>
      <w:pPr>
        <w:pStyle w:val="ListBullet"/>
        <w:ind w:left="720"/>
      </w:pPr>
      <w:r>
        <w:t xml:space="preserve">採用・取引先候補に対して、会社の全体像を示す材料が不足している。 </w:t>
      </w:r>
    </w:p>
    <w:p>
      <w:r>
        <w:rPr>
          <w:b/>
          <w:sz w:val="26"/>
        </w:rPr>
        <w:t xml:space="preserve">ウェブサイトに掲載する事業内容 </w:t>
      </w:r>
    </w:p>
    <w:p>
      <w:pPr>
        <w:pStyle w:val="ListBullet"/>
      </w:pPr>
      <w:r>
        <w:t xml:space="preserve">リニューアル後のサイトでは、以下の事業を整理して掲載する想定となっている。 </w:t>
      </w:r>
    </w:p>
    <w:p>
      <w:pPr>
        <w:pStyle w:val="ListBullet"/>
        <w:ind w:left="720"/>
      </w:pPr>
      <w:r>
        <w:t xml:space="preserve">外国人材関連事業 </w:t>
      </w:r>
    </w:p>
    <w:p>
      <w:pPr>
        <w:pStyle w:val="ListBullet"/>
        <w:ind w:left="720"/>
      </w:pPr>
      <w:r>
        <w:t xml:space="preserve">DX支援 </w:t>
      </w:r>
    </w:p>
    <w:p>
      <w:pPr>
        <w:pStyle w:val="ListBullet"/>
        <w:ind w:left="720"/>
      </w:pPr>
      <w:r>
        <w:t xml:space="preserve">AIによる業務効率化支援 </w:t>
      </w:r>
    </w:p>
    <w:p>
      <w:pPr>
        <w:pStyle w:val="ListBullet"/>
        <w:ind w:left="720"/>
      </w:pPr>
      <w:r>
        <w:t xml:space="preserve">業務アプリ開発を含むシステム開発 </w:t>
      </w:r>
    </w:p>
    <w:p>
      <w:pPr>
        <w:pStyle w:val="ListBullet"/>
        <w:ind w:left="720"/>
      </w:pPr>
      <w:r>
        <w:t xml:space="preserve">Webアプリケーション開発 </w:t>
      </w:r>
    </w:p>
    <w:p>
      <w:pPr>
        <w:pStyle w:val="ListBullet"/>
      </w:pPr>
      <w:r>
        <w:t xml:space="preserve">IT事業領域については、提供可能な内容だけでなく、ポートフォリオも掲載予定とされている。 </w:t>
      </w:r>
    </w:p>
    <w:p>
      <w:r>
        <w:rPr>
          <w:b/>
          <w:sz w:val="26"/>
        </w:rPr>
        <w:t xml:space="preserve">リニューアルの方向性 </w:t>
      </w:r>
    </w:p>
    <w:p>
      <w:pPr>
        <w:pStyle w:val="ListBullet"/>
      </w:pPr>
      <w:r>
        <w:t xml:space="preserve">リニューアルの方向性として、既存事業の継続的な訴求に加え、IT事業を正式に追加したコーポレートサイトへ再構成する。 </w:t>
      </w:r>
    </w:p>
    <w:p>
      <w:pPr>
        <w:pStyle w:val="ListBullet"/>
      </w:pPr>
      <w:r>
        <w:t xml:space="preserve">ただし、特定企業のコーポレートサイトに類似したものを目指す意向はなく、あくまで「HRステップ株式会社としてのサイト」を構築する方針である。 </w:t>
      </w:r>
    </w:p>
    <w:p>
      <w:pPr>
        <w:pStyle w:val="ListBullet"/>
      </w:pPr>
      <w:r>
        <w:t xml:space="preserve">参考情報としては以下を参照する想定: </w:t>
      </w:r>
    </w:p>
    <w:p>
      <w:pPr>
        <w:pStyle w:val="ListBullet"/>
        <w:ind w:left="720"/>
      </w:pPr>
      <w:r>
        <w:t xml:space="preserve">他社の同種事業を展開する企業のコーポレートサイト </w:t>
      </w:r>
    </w:p>
    <w:p>
      <w:pPr>
        <w:pStyle w:val="ListBullet"/>
        <w:ind w:left="720"/>
      </w:pPr>
      <w:r>
        <w:t xml:space="preserve">現在のHRステップ株式会社の既存コーポレートサイト </w:t>
      </w:r>
    </w:p>
    <w:p>
      <w:pPr>
        <w:pStyle w:val="ListBullet"/>
      </w:pPr>
      <w:r>
        <w:t xml:space="preserve">参考事例はあくまで検討材料であり、独自性を持った構成・表現にしていく考えが示された。 </w:t>
      </w:r>
    </w:p>
    <w:p>
      <w:r>
        <w:rPr>
          <w:b/>
          <w:sz w:val="26"/>
        </w:rPr>
        <w:t xml:space="preserve">提案された作業の流れ </w:t>
      </w:r>
    </w:p>
    <w:p>
      <w:pPr>
        <w:pStyle w:val="ListBullet"/>
      </w:pPr>
      <w:r>
        <w:t xml:space="preserve">進め方としては、まず初期案となるたたき台を作成することが優先事項とされた。 </w:t>
      </w:r>
    </w:p>
    <w:p>
      <w:pPr>
        <w:pStyle w:val="ListBullet"/>
      </w:pPr>
      <w:r>
        <w:t xml:space="preserve">その後の進行イメージ: </w:t>
      </w:r>
    </w:p>
    <w:p>
      <w:pPr>
        <w:pStyle w:val="ListBullet"/>
        <w:ind w:left="720"/>
      </w:pPr>
      <w:r>
        <w:t xml:space="preserve">これまで共有された事業内容をもとに、コーポレートサイトのたたき台を作成する。 </w:t>
      </w:r>
    </w:p>
    <w:p>
      <w:pPr>
        <w:pStyle w:val="ListBullet"/>
        <w:ind w:left="720"/>
      </w:pPr>
      <w:r>
        <w:t xml:space="preserve">作成した案をHRテック社代表の塚平氏へ提示する。 </w:t>
      </w:r>
    </w:p>
    <w:p>
      <w:pPr>
        <w:pStyle w:val="ListBullet"/>
        <w:ind w:left="720"/>
      </w:pPr>
      <w:r>
        <w:t xml:space="preserve">フィードバックを受けながら内容をブラッシュアップし、最終形へ仕上げていく。 </w:t>
      </w:r>
    </w:p>
    <w:p>
      <w:pPr>
        <w:pStyle w:val="ListBullet"/>
      </w:pPr>
      <w:r>
        <w:t xml:space="preserve">議論を具体化するためにも、先に可視化された案を作ることが必要との認識で一致している。 </w:t>
      </w:r>
    </w:p>
    <w:p>
      <w:r>
        <w:rPr>
          <w:b/>
          <w:sz w:val="26"/>
        </w:rPr>
        <w:t xml:space="preserve">重要な決定 </w:t>
      </w:r>
    </w:p>
    <w:p>
      <w:pPr>
        <w:pStyle w:val="ListBullet"/>
      </w:pPr>
      <w:r>
        <w:t xml:space="preserve">コーポレートサイトのリニューアルを進める。 </w:t>
      </w:r>
    </w:p>
    <w:p>
      <w:pPr>
        <w:pStyle w:val="ListBullet"/>
      </w:pPr>
      <w:r>
        <w:t xml:space="preserve">サイトには既存の外国人材関連事業に加え、IT事業を明確に追加する。 </w:t>
      </w:r>
    </w:p>
    <w:p>
      <w:pPr>
        <w:pStyle w:val="ListBullet"/>
      </w:pPr>
      <w:r>
        <w:t xml:space="preserve">IT事業に関しては、実績判断に資するポートフォリオも掲載する。 </w:t>
      </w:r>
    </w:p>
    <w:p>
      <w:pPr>
        <w:pStyle w:val="ListBullet"/>
      </w:pPr>
      <w:r>
        <w:t xml:space="preserve">制作は最初から完成形を目指すのではなく、たたき台を起点に修正を重ねる形で進める。 </w:t>
      </w:r>
    </w:p>
    <w:p>
      <w:pPr>
        <w:pStyle w:val="ListBullet"/>
      </w:pPr>
      <w:r>
        <w:t xml:space="preserve">デザインや構成は他社の模倣ではなく、HRステップ株式会社独自のコーポレートサイトとして整理する。 </w:t>
      </w:r>
    </w:p>
    <w:p>
      <w:r>
        <w:rPr>
          <w:b/>
          <w:sz w:val="26"/>
        </w:rPr>
        <w:t xml:space="preserve">対応事項 </w:t>
      </w:r>
    </w:p>
    <w:p>
      <w:r>
        <w:rPr>
          <w:sz w:val="22"/>
        </w:rPr>
        <w:t xml:space="preserve">コーポレートサイトの初期たたき台を作成する。 </w:t>
      </w:r>
    </w:p>
    <w:p>
      <w:r>
        <w:rPr>
          <w:sz w:val="22"/>
        </w:rPr>
        <w:t xml:space="preserve">既存事業とIT事業の掲載内容を整理し、サイト構成案に反映する。 </w:t>
      </w:r>
    </w:p>
    <w:p>
      <w:r>
        <w:rPr>
          <w:sz w:val="22"/>
        </w:rPr>
        <w:t xml:space="preserve">IT事業向けのポートフォリオ掲載内容を準備する。 </w:t>
      </w:r>
    </w:p>
    <w:p>
      <w:r>
        <w:rPr>
          <w:sz w:val="22"/>
        </w:rPr>
        <w:t xml:space="preserve">参考となる他社コーポレートサイトおよび既存サイトを確認し、構成検討に活用する。 </w:t>
      </w:r>
    </w:p>
    <w:p>
      <w:r>
        <w:rPr>
          <w:sz w:val="22"/>
        </w:rPr>
        <w:t xml:space="preserve">作成したたたき台を塚平氏へ提示し、フィードバックをもとに修正方針を固める。 </w:t>
      </w:r>
    </w:p>
    <w:p>
      <w:r>
        <w:rPr>
          <w:sz w:val="22"/>
        </w:rPr>
        <w:t xml:space="preserve"> </w:t>
      </w:r>
    </w:p>
    <w:p>
      <w:pPr>
        <w:jc w:val="left"/>
      </w:pPr>
    </w:p>
    <w:p>
      <w:r>
        <w:rPr>
          <w:b/>
          <w:sz w:val="30"/>
        </w:rPr>
        <w:t>文字起こし</w:t>
      </w:r>
    </w:p>
    <w:p>
      <w:pPr>
        <w:jc w:val="left"/>
      </w:pPr>
    </w:p>
    <w:p>
      <w:r>
        <w:rPr>
          <w:sz w:val="22"/>
        </w:rPr>
        <w:t>話者 1 00:03</w:t>
      </w:r>
    </w:p>
    <w:p>
      <w:r>
        <w:rPr>
          <w:sz w:val="22"/>
        </w:rPr>
        <w:t>H Rステップ株式会社のコーポレートサイトをDリニューアルする。HR Tech社は、10代の外国人労働者を日本企業にマッチングさせ、るビジネスを展開している。加えて、今回3頃らしゃ、2商談を持ちかけた。</w:t>
      </w:r>
    </w:p>
    <w:p>
      <w:pPr>
        <w:jc w:val="left"/>
      </w:pPr>
    </w:p>
    <w:p>
      <w:r>
        <w:rPr>
          <w:sz w:val="22"/>
        </w:rPr>
        <w:t>話者 1 01:10</w:t>
      </w:r>
    </w:p>
    <w:p>
      <w:r>
        <w:rPr>
          <w:sz w:val="22"/>
        </w:rPr>
        <w:t>通りIT事業にも展開している。具体的には、DXのサポートAIの効率化支援業務アプリ開発などのシステム開発であったり、Webアプリケーションの開発事業も、展開することになった。現状では、コーポレートサイトには</w:t>
      </w:r>
    </w:p>
    <w:p>
      <w:pPr>
        <w:jc w:val="left"/>
      </w:pPr>
    </w:p>
    <w:p>
      <w:r>
        <w:rPr>
          <w:sz w:val="22"/>
        </w:rPr>
        <w:t>話者 1 02:18</w:t>
      </w:r>
    </w:p>
    <w:p>
      <w:r>
        <w:rPr>
          <w:sz w:val="22"/>
        </w:rPr>
        <w:t>前者の外国人材の調達の紹介しか記載されておらず、開発事業ができる旨、顧客に提示したところで、実績が外部から判断できず、弊社をHアルテック社を採用する。に至る。判断材料に欠ける。今回のコーポレートサイト、</w:t>
      </w:r>
    </w:p>
    <w:p>
      <w:pPr>
        <w:jc w:val="left"/>
      </w:pPr>
    </w:p>
    <w:p>
      <w:r>
        <w:rPr>
          <w:sz w:val="22"/>
        </w:rPr>
        <w:t>話者 1 03:27</w:t>
      </w:r>
    </w:p>
    <w:p>
      <w:r>
        <w:rPr>
          <w:sz w:val="22"/>
        </w:rPr>
        <w:t>リニューアルは、既存のビジネスに加えて、IT事業を追加する。目的であるが、既存のサイトも時代に合わせて、リニューアルを支援しようと、考えている。IT GUでは、ポートフォリオも掲載する。予定である。まずはたたき台として、</w:t>
      </w:r>
    </w:p>
    <w:p>
      <w:pPr>
        <w:jc w:val="left"/>
      </w:pPr>
    </w:p>
    <w:p>
      <w:r>
        <w:rPr>
          <w:sz w:val="22"/>
        </w:rPr>
        <w:t>話者 1 04:47</w:t>
      </w:r>
    </w:p>
    <w:p>
      <w:r>
        <w:rPr>
          <w:sz w:val="22"/>
        </w:rPr>
        <w:t>これまで語った。事業についてのコーポレートサイトを作り、HRテック、車の代表である。塚平氏に提示して、ブラッシュアップしながら、仕上げていくようなやり方で制作をする。1R事業外国人材DXAIシステム開発、Webアプリ開発</w:t>
      </w:r>
    </w:p>
    <w:p>
      <w:pPr>
        <w:jc w:val="left"/>
      </w:pPr>
    </w:p>
    <w:p>
      <w:r>
        <w:rPr>
          <w:sz w:val="22"/>
        </w:rPr>
        <w:t>話者 1 05:57</w:t>
      </w:r>
    </w:p>
    <w:p>
      <w:r>
        <w:rPr>
          <w:sz w:val="22"/>
        </w:rPr>
        <w:t>これらの事業を展開している。企業のコーポレートサイトを参照し、既存のてっぷのコーポレートサイトをもう参照し、何名をポイントサイトを提示する。考えを持っている。特に、既存のページアルテック社のコーポレートサイト、</w:t>
      </w:r>
    </w:p>
    <w:p>
      <w:pPr>
        <w:jc w:val="left"/>
      </w:pPr>
    </w:p>
    <w:p>
      <w:r>
        <w:rPr>
          <w:sz w:val="22"/>
        </w:rPr>
        <w:t>話者 1 07:01</w:t>
      </w:r>
    </w:p>
    <w:p>
      <w:r>
        <w:rPr>
          <w:sz w:val="22"/>
        </w:rPr>
        <w:t>と類似したものを作りたいという。希望はないため、申請H Rステップ株式会社としてのコーポレートサイト、にしたい。まずは、たたき台を作成しないと議論ができないため、たたき台を作ってから、修正をしていくものとする。</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